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DA5" w:rsidRDefault="000B1475">
      <w:pPr>
        <w:pStyle w:val="Heading1"/>
      </w:pPr>
      <w:proofErr w:type="spellStart"/>
      <w:r>
        <w:t>Agentic</w:t>
      </w:r>
      <w:proofErr w:type="spellEnd"/>
      <w:r>
        <w:t xml:space="preserve"> AI Travel Itinerary Design Agent - Part 3 Deliverables (Final)</w:t>
      </w:r>
    </w:p>
    <w:p w:rsidR="00326DA5" w:rsidRDefault="000B1475">
      <w:pPr>
        <w:pStyle w:val="Heading2"/>
      </w:pPr>
      <w:r>
        <w:t>1. System Architecture Diagram &amp; Explanation</w:t>
      </w:r>
    </w:p>
    <w:p w:rsidR="00326DA5" w:rsidRDefault="000B1475">
      <w:r>
        <w:t xml:space="preserve">The following ASCII diagram represents the end-to-end </w:t>
      </w:r>
      <w:proofErr w:type="spellStart"/>
      <w:r>
        <w:t>agentic</w:t>
      </w:r>
      <w:proofErr w:type="spellEnd"/>
      <w:r>
        <w:t xml:space="preserve"> AI system</w:t>
      </w:r>
      <w:r w:rsidR="000753DD">
        <w:t>s</w:t>
      </w:r>
      <w:r>
        <w:t>, showing all sub-agents, the Orchestrator, the Kafka message bus, data flow, and external APIs integration.</w:t>
      </w:r>
    </w:p>
    <w:p w:rsidR="00326DA5" w:rsidRDefault="00F03D2F">
      <w:r>
        <w:rPr>
          <w:noProof/>
        </w:rPr>
        <w:drawing>
          <wp:inline distT="0" distB="0" distL="0" distR="0">
            <wp:extent cx="5486400" cy="1744973"/>
            <wp:effectExtent l="19050" t="0" r="0" b="0"/>
            <wp:docPr id="1" name="Picture 1" descr="C:\Users\user\Downloads\diagram-export-11-4-2025-4_36_15-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-export-11-4-2025-4_36_15-P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DA5" w:rsidRDefault="000B1475">
      <w:r>
        <w:t xml:space="preserve">Figure 1: </w:t>
      </w:r>
      <w:proofErr w:type="spellStart"/>
      <w:r>
        <w:t>Agentic</w:t>
      </w:r>
      <w:proofErr w:type="spellEnd"/>
      <w:r>
        <w:t xml:space="preserve"> system architecture showing </w:t>
      </w:r>
      <w:proofErr w:type="spellStart"/>
      <w:r>
        <w:t>LangGraph</w:t>
      </w:r>
      <w:proofErr w:type="spellEnd"/>
      <w:r>
        <w:t xml:space="preserve"> orchestration, sub-agents, Kafka </w:t>
      </w:r>
      <w:proofErr w:type="gramStart"/>
      <w:r>
        <w:t>messaging</w:t>
      </w:r>
      <w:proofErr w:type="gramEnd"/>
      <w:r>
        <w:t>, and external API connectivity.</w:t>
      </w:r>
    </w:p>
    <w:p w:rsidR="00326DA5" w:rsidRDefault="000B1475">
      <w:pPr>
        <w:pStyle w:val="Heading2"/>
      </w:pPr>
      <w:r>
        <w:t>2. Use Case Flows</w:t>
      </w:r>
    </w:p>
    <w:p w:rsidR="00326DA5" w:rsidRDefault="000B1475">
      <w:pPr>
        <w:pStyle w:val="Heading3"/>
      </w:pPr>
      <w:r>
        <w:t>2.1 Simple Use Case: Weather-Based Adjustment</w:t>
      </w:r>
    </w:p>
    <w:p w:rsidR="00326DA5" w:rsidRDefault="000B1475">
      <w:r>
        <w:t>Scenario: The user wants to visit Goa in July.</w:t>
      </w:r>
      <w:r>
        <w:br/>
      </w:r>
      <w:r>
        <w:br/>
        <w:t>Flow</w:t>
      </w:r>
      <w:proofErr w:type="gramStart"/>
      <w:r>
        <w:t>:</w:t>
      </w:r>
      <w:proofErr w:type="gramEnd"/>
      <w:r>
        <w:br/>
        <w:t>1. User inputs Goa and July via the interface.</w:t>
      </w:r>
      <w:r>
        <w:br/>
        <w:t>2. Orchestrator triggers the Weather Agent.</w:t>
      </w:r>
      <w:r>
        <w:br/>
        <w:t>3. Weather Agent retrieves monsoon forecast (rainy).</w:t>
      </w:r>
      <w:r>
        <w:br/>
        <w:t>4. Message sent via Kafka to Itinerary Agent.</w:t>
      </w:r>
      <w:r>
        <w:br/>
        <w:t>5. Itinerary Agent recommends indoor attractions or alternate months (Dec–Feb).</w:t>
      </w:r>
      <w:r>
        <w:br/>
        <w:t>6. Orchestrator aggregates and presents the final recommendation.</w:t>
      </w:r>
    </w:p>
    <w:p w:rsidR="00326DA5" w:rsidRDefault="000B1475">
      <w:pPr>
        <w:pStyle w:val="Heading3"/>
      </w:pPr>
      <w:r>
        <w:t>2.2 Advanced Use Case: Dynamic Re-planning After Flight Delay</w:t>
      </w:r>
    </w:p>
    <w:p w:rsidR="00326DA5" w:rsidRDefault="000B1475">
      <w:r>
        <w:t>Scenario: User’s flight delayed by 6 hours.</w:t>
      </w:r>
      <w:r>
        <w:br/>
      </w:r>
      <w:r>
        <w:br/>
        <w:t>Flow</w:t>
      </w:r>
      <w:proofErr w:type="gramStart"/>
      <w:r>
        <w:t>:</w:t>
      </w:r>
      <w:proofErr w:type="gramEnd"/>
      <w:r>
        <w:br/>
        <w:t>1. Transport Agent receives real-time flight delay notification.</w:t>
      </w:r>
      <w:r>
        <w:br/>
        <w:t>2. Event Agent publishes a delay message to Kafka.</w:t>
      </w:r>
      <w:r>
        <w:br/>
        <w:t>3. Orchestrator triggers Itinerary Agent and Budget Agent.</w:t>
      </w:r>
      <w:r>
        <w:br/>
        <w:t>4. Itinerary Agent reprioritizes activities based on arrival time.</w:t>
      </w:r>
      <w:r>
        <w:br/>
        <w:t>5. Budget Agent recalculates costs and hotel adjustments.</w:t>
      </w:r>
      <w:r>
        <w:br/>
        <w:t>6. Orchestrator compiles the updated itinerary and sends notifications.</w:t>
      </w:r>
    </w:p>
    <w:p w:rsidR="00326DA5" w:rsidRDefault="000B1475">
      <w:pPr>
        <w:pStyle w:val="Heading2"/>
      </w:pPr>
      <w:r>
        <w:lastRenderedPageBreak/>
        <w:t>3. PEAS Framework (Performance, Environment, Actuators, Sensors)</w:t>
      </w:r>
    </w:p>
    <w:p w:rsidR="00326DA5" w:rsidRDefault="000B1475">
      <w:r>
        <w:t xml:space="preserve">The PEAS framework defines the operational intelligence boundaries and goals of the </w:t>
      </w:r>
      <w:proofErr w:type="spellStart"/>
      <w:r>
        <w:t>Agentic</w:t>
      </w:r>
      <w:proofErr w:type="spellEnd"/>
      <w:r>
        <w:t xml:space="preserve"> AI Travel Itinerary System.</w:t>
      </w:r>
    </w:p>
    <w:tbl>
      <w:tblPr>
        <w:tblStyle w:val="TableGrid"/>
        <w:tblW w:w="0" w:type="auto"/>
        <w:tblLook w:val="04A0"/>
      </w:tblPr>
      <w:tblGrid>
        <w:gridCol w:w="2808"/>
        <w:gridCol w:w="6048"/>
      </w:tblGrid>
      <w:tr w:rsidR="00F03D2F" w:rsidTr="00F03D2F">
        <w:tc>
          <w:tcPr>
            <w:tcW w:w="2808" w:type="dxa"/>
          </w:tcPr>
          <w:p w:rsidR="00F03D2F" w:rsidRDefault="00F03D2F" w:rsidP="00DB522B">
            <w:r>
              <w:t>Component</w:t>
            </w:r>
          </w:p>
        </w:tc>
        <w:tc>
          <w:tcPr>
            <w:tcW w:w="6048" w:type="dxa"/>
          </w:tcPr>
          <w:p w:rsidR="00F03D2F" w:rsidRDefault="00F03D2F" w:rsidP="00DB522B">
            <w:r>
              <w:t>Detailed Description</w:t>
            </w:r>
          </w:p>
        </w:tc>
      </w:tr>
      <w:tr w:rsidR="00F03D2F" w:rsidTr="00F03D2F">
        <w:tc>
          <w:tcPr>
            <w:tcW w:w="2808" w:type="dxa"/>
          </w:tcPr>
          <w:p w:rsidR="00F03D2F" w:rsidRDefault="00F03D2F" w:rsidP="00DB522B">
            <w:r>
              <w:t>Performance</w:t>
            </w:r>
          </w:p>
        </w:tc>
        <w:tc>
          <w:tcPr>
            <w:tcW w:w="6048" w:type="dxa"/>
          </w:tcPr>
          <w:p w:rsidR="00F03D2F" w:rsidRDefault="00F03D2F" w:rsidP="00DB522B">
            <w:r>
              <w:t>• Minimize total cost and travel time.</w:t>
            </w:r>
            <w:r>
              <w:br/>
              <w:t>• Maximize comfort, personalization, and feasibility.</w:t>
            </w:r>
            <w:r>
              <w:br/>
              <w:t>• Adapt to dynamic conditions such as delays or weather changes.</w:t>
            </w:r>
          </w:p>
        </w:tc>
      </w:tr>
      <w:tr w:rsidR="00F03D2F" w:rsidTr="00F03D2F">
        <w:tc>
          <w:tcPr>
            <w:tcW w:w="2808" w:type="dxa"/>
          </w:tcPr>
          <w:p w:rsidR="00F03D2F" w:rsidRDefault="00F03D2F" w:rsidP="00DB522B">
            <w:r>
              <w:t>Environment</w:t>
            </w:r>
          </w:p>
        </w:tc>
        <w:tc>
          <w:tcPr>
            <w:tcW w:w="6048" w:type="dxa"/>
          </w:tcPr>
          <w:p w:rsidR="00F03D2F" w:rsidRDefault="00F03D2F" w:rsidP="00DB522B">
            <w:r>
              <w:t>• APIs: weather, maps, flights, hotels, events.</w:t>
            </w:r>
            <w:r>
              <w:br/>
              <w:t>• Constraints: budget, transport mode, travel dates.</w:t>
            </w:r>
            <w:r>
              <w:br/>
              <w:t xml:space="preserve">• Infrastructure: </w:t>
            </w:r>
            <w:proofErr w:type="spellStart"/>
            <w:r>
              <w:t>LangGraph</w:t>
            </w:r>
            <w:proofErr w:type="spellEnd"/>
            <w:r>
              <w:t xml:space="preserve"> orchestration, Kafka bus, </w:t>
            </w:r>
            <w:proofErr w:type="spellStart"/>
            <w:r>
              <w:t>Supabase</w:t>
            </w:r>
            <w:proofErr w:type="spellEnd"/>
            <w:r>
              <w:t xml:space="preserve"> DB.</w:t>
            </w:r>
          </w:p>
        </w:tc>
      </w:tr>
      <w:tr w:rsidR="00F03D2F" w:rsidTr="00F03D2F">
        <w:tc>
          <w:tcPr>
            <w:tcW w:w="2808" w:type="dxa"/>
          </w:tcPr>
          <w:p w:rsidR="00F03D2F" w:rsidRDefault="00F03D2F" w:rsidP="00DB522B">
            <w:r>
              <w:t>Actuators</w:t>
            </w:r>
          </w:p>
        </w:tc>
        <w:tc>
          <w:tcPr>
            <w:tcW w:w="6048" w:type="dxa"/>
          </w:tcPr>
          <w:p w:rsidR="00F03D2F" w:rsidRDefault="00F03D2F" w:rsidP="00DB522B">
            <w:r>
              <w:t>• Trigger API calls for bookings and notifications.</w:t>
            </w:r>
            <w:r>
              <w:br/>
              <w:t>• Generate itinerary summaries and updates.</w:t>
            </w:r>
            <w:r>
              <w:br/>
              <w:t xml:space="preserve">• Modify trip data and retrigger </w:t>
            </w:r>
            <w:proofErr w:type="spellStart"/>
            <w:r>
              <w:t>LangGraph</w:t>
            </w:r>
            <w:proofErr w:type="spellEnd"/>
            <w:r>
              <w:t xml:space="preserve"> workflows.</w:t>
            </w:r>
          </w:p>
        </w:tc>
      </w:tr>
    </w:tbl>
    <w:p w:rsidR="00F03D2F" w:rsidRDefault="00F03D2F"/>
    <w:p w:rsidR="00326DA5" w:rsidRDefault="000B1475">
      <w:pPr>
        <w:pStyle w:val="Heading2"/>
      </w:pPr>
      <w:r>
        <w:t>4. Agent Collaboration Model (Inter-Agent Communication Design)</w:t>
      </w:r>
    </w:p>
    <w:p w:rsidR="00326DA5" w:rsidRDefault="000B1475">
      <w:r>
        <w:t xml:space="preserve">Agents collaborate asynchronously through Kafka topics, coordinated by the Orchestrator Agent running in </w:t>
      </w:r>
      <w:proofErr w:type="spellStart"/>
      <w:r>
        <w:t>LangGraph</w:t>
      </w:r>
      <w:proofErr w:type="spellEnd"/>
      <w:r>
        <w:t>. Each agent publishes and subscribes to events representing domain-specific updates.</w:t>
      </w:r>
    </w:p>
    <w:p w:rsidR="00326DA5" w:rsidRDefault="000B1475">
      <w:r>
        <w:t>Agents and Responsibilities</w:t>
      </w:r>
      <w:proofErr w:type="gramStart"/>
      <w:r>
        <w:t>:</w:t>
      </w:r>
      <w:proofErr w:type="gramEnd"/>
      <w:r>
        <w:br/>
        <w:t>- Itinerary Agent → Synthesizes data from other agents to create plans.</w:t>
      </w:r>
      <w:r>
        <w:br/>
        <w:t>- Weather Agent → Publishes forecasts to /weather.</w:t>
      </w:r>
      <w:r>
        <w:br/>
        <w:t>- Budget Agent → Publishes cost recommendations to /budget.</w:t>
      </w:r>
      <w:r>
        <w:br/>
        <w:t>- Transport Agent → Sends route updates to /transport.</w:t>
      </w:r>
      <w:r>
        <w:br/>
        <w:t>- Event Agent → Publishes holiday alerts to /event.</w:t>
      </w:r>
      <w:r>
        <w:br/>
        <w:t>- Preference Agent → Updates user profiles to /preference.</w:t>
      </w:r>
    </w:p>
    <w:p w:rsidR="00326DA5" w:rsidRDefault="000B1475">
      <w:r>
        <w:t>Message Bus Topics</w:t>
      </w:r>
      <w:proofErr w:type="gramStart"/>
      <w:r>
        <w:t>:</w:t>
      </w:r>
      <w:proofErr w:type="gramEnd"/>
      <w:r>
        <w:br/>
        <w:t>/trigger/weather, /weather, /trigger/budget, /budget, /event/</w:t>
      </w:r>
      <w:proofErr w:type="spellStart"/>
      <w:r>
        <w:t>flightdelay</w:t>
      </w:r>
      <w:proofErr w:type="spellEnd"/>
      <w:r>
        <w:t>, /itinerary/update.</w:t>
      </w:r>
    </w:p>
    <w:p w:rsidR="00326DA5" w:rsidRDefault="000B1475">
      <w:r>
        <w:t>Example Message (JSON)</w:t>
      </w:r>
      <w:proofErr w:type="gramStart"/>
      <w:r>
        <w:t>:</w:t>
      </w:r>
      <w:proofErr w:type="gramEnd"/>
      <w:r>
        <w:br/>
        <w:t>{</w:t>
      </w:r>
      <w:r>
        <w:br/>
        <w:t xml:space="preserve">  "sender": "</w:t>
      </w:r>
      <w:proofErr w:type="spellStart"/>
      <w:r>
        <w:t>WeatherAgent</w:t>
      </w:r>
      <w:proofErr w:type="spellEnd"/>
      <w:r>
        <w:t>",</w:t>
      </w:r>
      <w:r>
        <w:br/>
        <w:t xml:space="preserve">  "receiver": "</w:t>
      </w:r>
      <w:proofErr w:type="spellStart"/>
      <w:r>
        <w:t>ItineraryAgent</w:t>
      </w:r>
      <w:proofErr w:type="spellEnd"/>
      <w:r>
        <w:t>",</w:t>
      </w:r>
      <w:r>
        <w:br/>
        <w:t xml:space="preserve">  "event": "</w:t>
      </w:r>
      <w:proofErr w:type="spellStart"/>
      <w:r>
        <w:t>weather.update</w:t>
      </w:r>
      <w:proofErr w:type="spellEnd"/>
      <w:r>
        <w:t>",</w:t>
      </w:r>
      <w:r>
        <w:br/>
        <w:t xml:space="preserve">  "timestamp": "</w:t>
      </w:r>
      <w:r w:rsidR="00F03D2F">
        <w:t>YYYY</w:t>
      </w:r>
      <w:r>
        <w:t>-</w:t>
      </w:r>
      <w:r w:rsidR="00F03D2F">
        <w:t>MM-DDTHH:MM</w:t>
      </w:r>
      <w:r>
        <w:t>:00Z",</w:t>
      </w:r>
      <w:r>
        <w:br/>
        <w:t xml:space="preserve">  "payload": {"destination": "Goa", "forecast": "rainy", "advice": "prefer indoor activities"}</w:t>
      </w:r>
      <w:r>
        <w:br/>
        <w:t>}</w:t>
      </w:r>
    </w:p>
    <w:p w:rsidR="00F03D2F" w:rsidRDefault="00F03D2F"/>
    <w:p w:rsidR="00326DA5" w:rsidRDefault="000B1475">
      <w:proofErr w:type="spellStart"/>
      <w:r>
        <w:lastRenderedPageBreak/>
        <w:t>LangGraph</w:t>
      </w:r>
      <w:proofErr w:type="spellEnd"/>
      <w:r>
        <w:t xml:space="preserve"> Coordination</w:t>
      </w:r>
      <w:proofErr w:type="gramStart"/>
      <w:r>
        <w:t>:</w:t>
      </w:r>
      <w:proofErr w:type="gramEnd"/>
      <w:r>
        <w:br/>
        <w:t>• Nodes represent agents.</w:t>
      </w:r>
      <w:r>
        <w:br/>
        <w:t>• Edges represent dependencies.</w:t>
      </w:r>
      <w:r>
        <w:br/>
        <w:t>• Parallel nodes execute concurrently (e.g., Weather + Budget).</w:t>
      </w:r>
      <w:r>
        <w:br/>
        <w:t>• Sequential nodes depend on others (e.g., Itinerary waits for both).</w:t>
      </w:r>
    </w:p>
    <w:p w:rsidR="00326DA5" w:rsidRDefault="000B1475">
      <w:pPr>
        <w:pStyle w:val="Heading2"/>
      </w:pPr>
      <w:r>
        <w:t>5. AI Approach</w:t>
      </w:r>
    </w:p>
    <w:p w:rsidR="00542E42" w:rsidRPr="00542E42" w:rsidRDefault="000B1475" w:rsidP="00542E42">
      <w:r>
        <w:t>A hybrid AI model combining</w:t>
      </w:r>
      <w:proofErr w:type="gramStart"/>
      <w:r>
        <w:t>:</w:t>
      </w:r>
      <w:proofErr w:type="gramEnd"/>
      <w:r>
        <w:br/>
        <w:t>- Rule-based logic for deterministic constraints.</w:t>
      </w:r>
      <w:r>
        <w:br/>
        <w:t>- Machine Learning for preference and cost optimization.</w:t>
      </w:r>
      <w:r>
        <w:br/>
        <w:t>- Large Language Models for reasoning, summarization, and communication.</w:t>
      </w:r>
    </w:p>
    <w:p w:rsidR="00326DA5" w:rsidRDefault="000B1475">
      <w:r>
        <w:t xml:space="preserve">This section details a production-oriented HYBRID approach that combines Rule-based logic, Machine Learning, and Large Language Models (LLMs) orchestrated via </w:t>
      </w:r>
      <w:proofErr w:type="spellStart"/>
      <w:r>
        <w:t>LangGraph</w:t>
      </w:r>
      <w:proofErr w:type="spellEnd"/>
      <w:r>
        <w:t xml:space="preserve">, with Kafka for event-driven collaboration and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 + </w:t>
      </w:r>
      <w:proofErr w:type="spellStart"/>
      <w:r>
        <w:t>pgvector</w:t>
      </w:r>
      <w:proofErr w:type="spellEnd"/>
      <w:r>
        <w:t>) for persistence and retrieval.</w:t>
      </w:r>
    </w:p>
    <w:p w:rsidR="00326DA5" w:rsidRDefault="000B1475">
      <w:pPr>
        <w:pStyle w:val="Heading2"/>
      </w:pPr>
      <w:r>
        <w:t>5.1 Why Hybrid?</w:t>
      </w:r>
    </w:p>
    <w:p w:rsidR="00326DA5" w:rsidRDefault="000B1475">
      <w:r>
        <w:t>• Rules ensure reliability for hard constraints (budg</w:t>
      </w:r>
      <w:r w:rsidR="00450346">
        <w:t>et caps, date ranges, safety).</w:t>
      </w:r>
      <w:r>
        <w:br/>
        <w:t>• LLMs perform multi-step reasoning, tool selection, and natural language generation.</w:t>
      </w:r>
    </w:p>
    <w:p w:rsidR="00326DA5" w:rsidRDefault="000B1475">
      <w:pPr>
        <w:pStyle w:val="Heading2"/>
      </w:pPr>
      <w:r>
        <w:t>5.2 Responsibilities by Technique</w:t>
      </w:r>
    </w:p>
    <w:p w:rsidR="00326DA5" w:rsidRDefault="000B1475">
      <w:r>
        <w:t>Rule-based (Deterministic):</w:t>
      </w:r>
      <w:r>
        <w:br/>
        <w:t xml:space="preserve">• Validate inputs (dates, budget format, </w:t>
      </w:r>
      <w:proofErr w:type="gramStart"/>
      <w:r>
        <w:t>destination</w:t>
      </w:r>
      <w:proofErr w:type="gramEnd"/>
      <w:r>
        <w:t>).</w:t>
      </w:r>
      <w:r>
        <w:br/>
        <w:t>• Enforce constraints (</w:t>
      </w:r>
      <w:proofErr w:type="gramStart"/>
      <w:r>
        <w:t>max daily spend</w:t>
      </w:r>
      <w:proofErr w:type="gramEnd"/>
      <w:r>
        <w:t>, cancellation windows, vendor blacklists).</w:t>
      </w:r>
      <w:r>
        <w:br/>
        <w:t>• Guardrails (PII masking, allowed tools, rate limits).</w:t>
      </w:r>
    </w:p>
    <w:p w:rsidR="00326DA5" w:rsidRDefault="000B1475">
      <w:r>
        <w:t>LLM (Reasoning + NLG + Tool Use):</w:t>
      </w:r>
      <w:r>
        <w:br/>
        <w:t>• Chain-of-Thought (hidden), tool-calling for Weather/Maps/Flights/Hotels APIs.</w:t>
      </w:r>
      <w:r>
        <w:br/>
        <w:t>• Critic/Judge step to sanity-check the plan (self-consistency + constraint re-check via rules).</w:t>
      </w:r>
      <w:r>
        <w:br/>
        <w:t>• Summarization to user-facing itinerary with alternatives and rationale.</w:t>
      </w:r>
    </w:p>
    <w:p w:rsidR="00326DA5" w:rsidRDefault="000B1475">
      <w:pPr>
        <w:pStyle w:val="Heading2"/>
      </w:pPr>
      <w:r>
        <w:t xml:space="preserve">5.3 </w:t>
      </w:r>
      <w:proofErr w:type="spellStart"/>
      <w:r>
        <w:t>LangGraph</w:t>
      </w:r>
      <w:proofErr w:type="spellEnd"/>
      <w:r>
        <w:t xml:space="preserve"> Orchestration (Node Roles)</w:t>
      </w:r>
    </w:p>
    <w:p w:rsidR="00326DA5" w:rsidRDefault="000B1475">
      <w:proofErr w:type="spellStart"/>
      <w:r>
        <w:t>Nodes</w:t>
      </w:r>
      <w:proofErr w:type="spellEnd"/>
      <w:proofErr w:type="gramStart"/>
      <w:r>
        <w:t>:</w:t>
      </w:r>
      <w:proofErr w:type="gramEnd"/>
      <w:r>
        <w:br/>
        <w:t xml:space="preserve">• </w:t>
      </w:r>
      <w:proofErr w:type="spellStart"/>
      <w:r>
        <w:t>InputParser</w:t>
      </w:r>
      <w:proofErr w:type="spellEnd"/>
      <w:r>
        <w:t xml:space="preserve"> → validates/normalizes user request (rules).</w:t>
      </w:r>
      <w:r>
        <w:br/>
        <w:t xml:space="preserve">• Retrieval → RAG from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pgvector</w:t>
      </w:r>
      <w:proofErr w:type="spellEnd"/>
      <w:r>
        <w:t xml:space="preserve"> (past trips, templates).</w:t>
      </w:r>
      <w:r>
        <w:br/>
        <w:t xml:space="preserve">• </w:t>
      </w:r>
      <w:proofErr w:type="spellStart"/>
      <w:r>
        <w:t>WeatherNode</w:t>
      </w:r>
      <w:proofErr w:type="spellEnd"/>
      <w:r>
        <w:t xml:space="preserve"> (tool) → forecast + advisories.</w:t>
      </w:r>
      <w:r>
        <w:br/>
        <w:t xml:space="preserve">• </w:t>
      </w:r>
      <w:proofErr w:type="spellStart"/>
      <w:r>
        <w:t>TransportNode</w:t>
      </w:r>
      <w:proofErr w:type="spellEnd"/>
      <w:r>
        <w:t xml:space="preserve"> (tool) → routes, flights, delays.</w:t>
      </w:r>
      <w:r>
        <w:br/>
        <w:t xml:space="preserve">• </w:t>
      </w:r>
      <w:proofErr w:type="spellStart"/>
      <w:r>
        <w:t>BudgetNode</w:t>
      </w:r>
      <w:proofErr w:type="spellEnd"/>
      <w:r>
        <w:t xml:space="preserve"> (ML + rules) → cost envelope, price forecasts.</w:t>
      </w:r>
      <w:r>
        <w:br/>
        <w:t xml:space="preserve">• </w:t>
      </w:r>
      <w:proofErr w:type="spellStart"/>
      <w:r>
        <w:t>RankerNode</w:t>
      </w:r>
      <w:proofErr w:type="spellEnd"/>
      <w:r>
        <w:t xml:space="preserve"> (ML) → score candidate activities/hotels.</w:t>
      </w:r>
      <w:r>
        <w:br/>
        <w:t xml:space="preserve">• </w:t>
      </w:r>
      <w:proofErr w:type="spellStart"/>
      <w:r>
        <w:t>PlannerNode</w:t>
      </w:r>
      <w:proofErr w:type="spellEnd"/>
      <w:r>
        <w:t xml:space="preserve"> (LLM + OR-Tools) → construct feasible day-by-day plan.</w:t>
      </w:r>
      <w:r>
        <w:br/>
        <w:t xml:space="preserve">• </w:t>
      </w:r>
      <w:proofErr w:type="spellStart"/>
      <w:r>
        <w:t>CriticNode</w:t>
      </w:r>
      <w:proofErr w:type="spellEnd"/>
      <w:r>
        <w:t xml:space="preserve"> (LLM) → verify constraints &amp; risks; request fixes if violated.</w:t>
      </w:r>
      <w:r>
        <w:br/>
        <w:t xml:space="preserve">• </w:t>
      </w:r>
      <w:proofErr w:type="spellStart"/>
      <w:r>
        <w:t>GeneratorNode</w:t>
      </w:r>
      <w:proofErr w:type="spellEnd"/>
      <w:r>
        <w:t xml:space="preserve"> (LLM) → produce final itinerary + alt options.</w:t>
      </w:r>
      <w:r>
        <w:br/>
      </w:r>
      <w:r>
        <w:lastRenderedPageBreak/>
        <w:t>• NotifierNode → push updates.</w:t>
      </w:r>
      <w:r>
        <w:br/>
        <w:t>Edges enforce: Retrieval → Weather/Transport/Budget → Ranker → Planner → Critic → Generator.</w:t>
      </w:r>
    </w:p>
    <w:p w:rsidR="00326DA5" w:rsidRDefault="00450346">
      <w:pPr>
        <w:pStyle w:val="Heading2"/>
      </w:pPr>
      <w:r>
        <w:t>5.4</w:t>
      </w:r>
      <w:r w:rsidR="000B1475">
        <w:t xml:space="preserve"> Retrieval-Augmented Generation (RAG)</w:t>
      </w:r>
    </w:p>
    <w:p w:rsidR="00326DA5" w:rsidRDefault="000B1475">
      <w:r>
        <w:t xml:space="preserve">• Store prior </w:t>
      </w:r>
      <w:r w:rsidR="00BA56D0">
        <w:t xml:space="preserve">itineraries, attraction briefs in </w:t>
      </w:r>
      <w:proofErr w:type="spellStart"/>
      <w:r w:rsidR="00BA56D0">
        <w:t>vecorDB</w:t>
      </w:r>
      <w:proofErr w:type="spellEnd"/>
      <w:r>
        <w:t>.</w:t>
      </w:r>
      <w:r>
        <w:br/>
        <w:t xml:space="preserve">• Embed with </w:t>
      </w:r>
      <w:proofErr w:type="spellStart"/>
      <w:r w:rsidR="00450346">
        <w:t>bge</w:t>
      </w:r>
      <w:proofErr w:type="spellEnd"/>
      <w:r w:rsidR="00450346">
        <w:t xml:space="preserve"> or </w:t>
      </w:r>
      <w:proofErr w:type="spellStart"/>
      <w:r w:rsidR="00450346">
        <w:t>ada</w:t>
      </w:r>
      <w:proofErr w:type="spellEnd"/>
      <w:r w:rsidR="00450346">
        <w:t xml:space="preserve"> models</w:t>
      </w:r>
      <w:r>
        <w:t>; use cosine similarity.</w:t>
      </w:r>
      <w:r>
        <w:br/>
        <w:t>• LLM prompts include retrieved snippets; ground responses; cite sources in UI.</w:t>
      </w:r>
    </w:p>
    <w:p w:rsidR="00326DA5" w:rsidRDefault="00450346">
      <w:pPr>
        <w:pStyle w:val="Heading2"/>
      </w:pPr>
      <w:r>
        <w:t>5.5</w:t>
      </w:r>
      <w:r w:rsidR="000B1475">
        <w:t xml:space="preserve"> Example Tool Schemas (JSON)</w:t>
      </w:r>
    </w:p>
    <w:p w:rsidR="00326DA5" w:rsidRDefault="000B1475">
      <w:r>
        <w:t>{</w:t>
      </w:r>
      <w:r>
        <w:br/>
        <w:t xml:space="preserve">  "name": "</w:t>
      </w:r>
      <w:proofErr w:type="spellStart"/>
      <w:r>
        <w:t>get_weather_forecast</w:t>
      </w:r>
      <w:proofErr w:type="spellEnd"/>
      <w:r>
        <w:t>",</w:t>
      </w:r>
      <w:r>
        <w:br/>
        <w:t xml:space="preserve">  "</w:t>
      </w:r>
      <w:proofErr w:type="spellStart"/>
      <w:r>
        <w:t>input_schema</w:t>
      </w:r>
      <w:proofErr w:type="spellEnd"/>
      <w:r>
        <w:t>": {"type": "object","properties":{"city":{"type":"string"},"dates":{"type":"array","items":{"type":"string"}}}},</w:t>
      </w:r>
      <w:r>
        <w:br/>
        <w:t xml:space="preserve">  "returns": {"type":"object","properties":{"daily":{"type":"array"},"alerts":{"type":"array"}}}</w:t>
      </w:r>
      <w:r>
        <w:br/>
        <w:t>}</w:t>
      </w:r>
      <w:r>
        <w:br/>
        <w:t>{</w:t>
      </w:r>
      <w:r>
        <w:br/>
        <w:t xml:space="preserve">  "name": "</w:t>
      </w:r>
      <w:proofErr w:type="spellStart"/>
      <w:r>
        <w:t>search_flights</w:t>
      </w:r>
      <w:proofErr w:type="spellEnd"/>
      <w:r>
        <w:t>",</w:t>
      </w:r>
      <w:r>
        <w:br/>
        <w:t xml:space="preserve">  "</w:t>
      </w:r>
      <w:proofErr w:type="spellStart"/>
      <w:r>
        <w:t>input_schema</w:t>
      </w:r>
      <w:proofErr w:type="spellEnd"/>
      <w:r>
        <w:t>": {"type":"object","properties":{"origin":{"type":"string"},"dest":{"type":"string"},"date":{"type":"string"}}},</w:t>
      </w:r>
      <w:r>
        <w:br/>
        <w:t xml:space="preserve">  "returns": {"type":"array","items":{"type":"object","properties":{"carrier":{"type":"string"},"dep":{"type":"string"},"arr":{"type":"string"},"price":{"type":"number"}}}}</w:t>
      </w:r>
      <w:r>
        <w:br/>
        <w:t>}</w:t>
      </w:r>
    </w:p>
    <w:p w:rsidR="00326DA5" w:rsidRDefault="00750146">
      <w:pPr>
        <w:pStyle w:val="Heading2"/>
      </w:pPr>
      <w:r>
        <w:t>5.6</w:t>
      </w:r>
      <w:r w:rsidR="000B1475">
        <w:t xml:space="preserve"> Prompt Skeletons</w:t>
      </w:r>
    </w:p>
    <w:p w:rsidR="00326DA5" w:rsidRDefault="000B1475">
      <w:r>
        <w:t>System</w:t>
      </w:r>
      <w:proofErr w:type="gramStart"/>
      <w:r>
        <w:t>:</w:t>
      </w:r>
      <w:proofErr w:type="gramEnd"/>
      <w:r>
        <w:br/>
        <w:t xml:space="preserve">“You are the </w:t>
      </w:r>
      <w:proofErr w:type="spellStart"/>
      <w:r>
        <w:t>PlannerNode</w:t>
      </w:r>
      <w:proofErr w:type="spellEnd"/>
      <w:r>
        <w:t>. Obey hard constraints; call tools when data is missing; if a constraint fails, propose fixes.”</w:t>
      </w:r>
      <w:r>
        <w:br/>
      </w:r>
      <w:r>
        <w:br/>
        <w:t>User</w:t>
      </w:r>
      <w:proofErr w:type="gramStart"/>
      <w:r>
        <w:t>:</w:t>
      </w:r>
      <w:proofErr w:type="gramEnd"/>
      <w:r>
        <w:br/>
        <w:t>“Plan 3 days in Goa in July, budget ₹25,000, prefers road travel and local cuisine.”</w:t>
      </w:r>
      <w:r>
        <w:br/>
      </w:r>
      <w:r>
        <w:br/>
        <w:t>Developer</w:t>
      </w:r>
      <w:proofErr w:type="gramStart"/>
      <w:r>
        <w:t>:</w:t>
      </w:r>
      <w:proofErr w:type="gramEnd"/>
      <w:r>
        <w:br/>
        <w:t xml:space="preserve">“Constraints: max ₹25k, avoid heavy-rain outdoor slots, include 1 cuisine trail, travel time per day ≤ 3h. Tools available: </w:t>
      </w:r>
      <w:proofErr w:type="spellStart"/>
      <w:r>
        <w:t>get_weather_forecast</w:t>
      </w:r>
      <w:proofErr w:type="spellEnd"/>
      <w:r>
        <w:t xml:space="preserve">, </w:t>
      </w:r>
      <w:proofErr w:type="spellStart"/>
      <w:r>
        <w:t>search_hotels</w:t>
      </w:r>
      <w:proofErr w:type="spellEnd"/>
      <w:r>
        <w:t xml:space="preserve">, </w:t>
      </w:r>
      <w:proofErr w:type="spellStart"/>
      <w:r>
        <w:t>search_flights</w:t>
      </w:r>
      <w:proofErr w:type="spellEnd"/>
      <w:r>
        <w:t xml:space="preserve">, </w:t>
      </w:r>
      <w:proofErr w:type="spellStart"/>
      <w:r>
        <w:t>get_drive_time_matrix</w:t>
      </w:r>
      <w:proofErr w:type="spellEnd"/>
      <w:r>
        <w:t>.”</w:t>
      </w:r>
    </w:p>
    <w:p w:rsidR="00326DA5" w:rsidRDefault="003C3FEE">
      <w:pPr>
        <w:pStyle w:val="Heading2"/>
      </w:pPr>
      <w:r>
        <w:t>5.7</w:t>
      </w:r>
      <w:r w:rsidR="000B1475">
        <w:t xml:space="preserve"> Safety &amp; Guardrails</w:t>
      </w:r>
    </w:p>
    <w:p w:rsidR="000B1475" w:rsidRDefault="000B1475">
      <w:r>
        <w:t>• PII masking &amp; consent; redact before logs.</w:t>
      </w:r>
      <w:r>
        <w:br/>
        <w:t xml:space="preserve">• </w:t>
      </w:r>
      <w:proofErr w:type="spellStart"/>
      <w:r>
        <w:t>Allowlist</w:t>
      </w:r>
      <w:proofErr w:type="spellEnd"/>
      <w:r>
        <w:t xml:space="preserve"> tools; enforce rate limits; block unsafe content.</w:t>
      </w:r>
      <w:r>
        <w:br/>
        <w:t>• Hallucination control: RAG grounding + tool-only for facts; critic step checks claims.</w:t>
      </w:r>
    </w:p>
    <w:p w:rsidR="000B1475" w:rsidRDefault="000B1475" w:rsidP="000B1475">
      <w:pPr>
        <w:pStyle w:val="Heading2"/>
      </w:pPr>
      <w:r>
        <w:lastRenderedPageBreak/>
        <w:t>6. Ethical &amp; Responsible Design</w:t>
      </w:r>
    </w:p>
    <w:p w:rsidR="000B1475" w:rsidRDefault="000B1475" w:rsidP="000B1475">
      <w:r>
        <w:t>- Data Privacy: PII masking, encryption, and consent tracking.</w:t>
      </w:r>
      <w:r>
        <w:br/>
        <w:t xml:space="preserve">- </w:t>
      </w:r>
      <w:proofErr w:type="spellStart"/>
      <w:r>
        <w:t>Explainability</w:t>
      </w:r>
      <w:proofErr w:type="spellEnd"/>
      <w:r>
        <w:t>: Show reasoning trace for each decision.</w:t>
      </w:r>
      <w:r>
        <w:br/>
        <w:t>- Fairness: Avoid biased vendor selection.</w:t>
      </w:r>
      <w:r>
        <w:br/>
        <w:t>- Safety: Recommend only verified destinations and safe travel routes.</w:t>
      </w:r>
    </w:p>
    <w:p w:rsidR="006B6FAC" w:rsidRDefault="000B1475" w:rsidP="00DB4FC1">
      <w:pPr>
        <w:pStyle w:val="Heading2"/>
      </w:pPr>
      <w:r>
        <w:t>7. Future Enhancements</w:t>
      </w:r>
    </w:p>
    <w:p w:rsidR="000B1475" w:rsidRDefault="000B1475" w:rsidP="006B6FAC">
      <w:r>
        <w:br/>
        <w:t xml:space="preserve">- </w:t>
      </w:r>
      <w:proofErr w:type="spellStart"/>
      <w:r>
        <w:t>GenAI</w:t>
      </w:r>
      <w:proofErr w:type="spellEnd"/>
      <w:r>
        <w:t>-based itinerary summarization.</w:t>
      </w:r>
      <w:r>
        <w:br/>
        <w:t xml:space="preserve">- Reinforcement </w:t>
      </w:r>
      <w:r w:rsidR="00A15844">
        <w:t>learning for personalization.</w:t>
      </w:r>
      <w:r>
        <w:br/>
        <w:t xml:space="preserve">- </w:t>
      </w:r>
      <w:proofErr w:type="spellStart"/>
      <w:r>
        <w:t>IoT</w:t>
      </w:r>
      <w:proofErr w:type="spellEnd"/>
      <w:r>
        <w:t xml:space="preserve"> integration for real-time travel updates.</w:t>
      </w:r>
    </w:p>
    <w:p w:rsidR="000B1475" w:rsidRDefault="000B1475"/>
    <w:sectPr w:rsidR="000B14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53DD"/>
    <w:rsid w:val="00097C93"/>
    <w:rsid w:val="000B1475"/>
    <w:rsid w:val="0015074B"/>
    <w:rsid w:val="0029639D"/>
    <w:rsid w:val="00326DA5"/>
    <w:rsid w:val="00326F90"/>
    <w:rsid w:val="003C3FEE"/>
    <w:rsid w:val="00450346"/>
    <w:rsid w:val="00542E42"/>
    <w:rsid w:val="006B6FAC"/>
    <w:rsid w:val="00750146"/>
    <w:rsid w:val="009B39AF"/>
    <w:rsid w:val="009E46DF"/>
    <w:rsid w:val="00A15844"/>
    <w:rsid w:val="00AA1D8D"/>
    <w:rsid w:val="00AA632B"/>
    <w:rsid w:val="00B47730"/>
    <w:rsid w:val="00BA56D0"/>
    <w:rsid w:val="00BD44AD"/>
    <w:rsid w:val="00CB0664"/>
    <w:rsid w:val="00DB4FC1"/>
    <w:rsid w:val="00E959BB"/>
    <w:rsid w:val="00F03D2F"/>
    <w:rsid w:val="00F23B0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03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D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A9E2A2-4BF6-434A-A935-91CFE2CEE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5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43</cp:revision>
  <dcterms:created xsi:type="dcterms:W3CDTF">2013-12-23T23:15:00Z</dcterms:created>
  <dcterms:modified xsi:type="dcterms:W3CDTF">2025-11-04T15:54:00Z</dcterms:modified>
  <cp:category/>
</cp:coreProperties>
</file>